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 bir test docx dosyasidir.</w:t>
      </w:r>
    </w:p>
    <w:p>
      <w:r>
        <w:t>Local RAG uygulamasi icin ornek girdi olarak kullanilir.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